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RUBAN RAJ P</w:t>
      </w:r>
    </w:p>
    <w:p>
      <w:r>
        <w:t>Chennai, Tamil Nadu, India | +91 9791190989 | rubanrj03@gmail.com</w:t>
        <w:br/>
      </w:r>
      <w:r>
        <w:t>GitHub: https://github.com/Rubanrajp/Job-Portal-Database</w:t>
      </w:r>
    </w:p>
    <w:p>
      <w:pPr>
        <w:pStyle w:val="Heading1"/>
      </w:pPr>
      <w:r>
        <w:t>Professional Summary</w:t>
      </w:r>
    </w:p>
    <w:p>
      <w:r>
        <w:t>MERN Stack Developer with 2+ years of experience developing full-stack web applications using React.js, Node.js, Express.js, MySQL, and modern web technologies. Experienced in API development, database design, authentication, debugging, and delivering scalable business applications. Strong collaboration, problem-solving, and project delivery skills.</w:t>
      </w:r>
    </w:p>
    <w:p>
      <w:pPr>
        <w:pStyle w:val="Heading1"/>
      </w:pPr>
      <w:r>
        <w:t>Core Skills</w:t>
      </w:r>
    </w:p>
    <w:p>
      <w:r>
        <w:t>React.js, JavaScript, HTML5, CSS3, Bootstrap, Tailwind CSS, Node.js, Express.js, MySQL, SSMS, REST APIs, Git, GitHub, VS Code, JWT Authentication, Agile Development</w:t>
      </w:r>
    </w:p>
    <w:p>
      <w:pPr>
        <w:pStyle w:val="Heading1"/>
      </w:pPr>
      <w:r>
        <w:t>Professional Experience</w:t>
      </w:r>
    </w:p>
    <w:p>
      <w:r>
        <w:t>Omega Management Pvt Ltd | MERN Stack Developer | Dec 2020 – Mar 2025</w:t>
      </w:r>
    </w:p>
    <w:p>
      <w:pPr>
        <w:pStyle w:val="ListBullet"/>
      </w:pPr>
      <w:r>
        <w:t>Developed and maintained responsive web applications using React.js and Node.js.</w:t>
      </w:r>
    </w:p>
    <w:p>
      <w:pPr>
        <w:pStyle w:val="ListBullet"/>
      </w:pPr>
      <w:r>
        <w:t>Designed and implemented RESTful APIs using Express.js.</w:t>
      </w:r>
    </w:p>
    <w:p>
      <w:pPr>
        <w:pStyle w:val="ListBullet"/>
      </w:pPr>
      <w:r>
        <w:t>Worked with MySQL databases, schema design, query optimization, and data management.</w:t>
      </w:r>
    </w:p>
    <w:p>
      <w:pPr>
        <w:pStyle w:val="ListBullet"/>
      </w:pPr>
      <w:r>
        <w:t>Implemented authentication and authorization using JWT.</w:t>
      </w:r>
    </w:p>
    <w:p>
      <w:pPr>
        <w:pStyle w:val="ListBullet"/>
      </w:pPr>
      <w:r>
        <w:t>Collaborated with QA teams, UI/UX designers, and stakeholders.</w:t>
      </w:r>
    </w:p>
    <w:p>
      <w:pPr>
        <w:pStyle w:val="ListBullet"/>
      </w:pPr>
      <w:r>
        <w:t>Resolved production issues and enhanced application performance.</w:t>
      </w:r>
    </w:p>
    <w:p>
      <w:pPr>
        <w:pStyle w:val="ListBullet"/>
      </w:pPr>
      <w:r>
        <w:t>Participated in Agile development and sprint planning activities.</w:t>
      </w:r>
    </w:p>
    <w:p>
      <w:r>
        <w:t>Key Achievements</w:t>
      </w:r>
    </w:p>
    <w:p>
      <w:pPr>
        <w:pStyle w:val="ListBullet"/>
      </w:pPr>
      <w:r>
        <w:t>Reduced API response times through backend optimization.</w:t>
      </w:r>
    </w:p>
    <w:p>
      <w:pPr>
        <w:pStyle w:val="ListBullet"/>
      </w:pPr>
      <w:r>
        <w:t>Improved database query performance and application reliability.</w:t>
      </w:r>
    </w:p>
    <w:p>
      <w:pPr>
        <w:pStyle w:val="ListBullet"/>
      </w:pPr>
      <w:r>
        <w:t>Successfully delivered multiple business-critical applications.</w:t>
      </w:r>
    </w:p>
    <w:p>
      <w:r>
        <w:br w:type="page"/>
      </w:r>
    </w:p>
    <w:p>
      <w:pPr>
        <w:pStyle w:val="Heading1"/>
      </w:pPr>
      <w:r>
        <w:t>Projects</w:t>
      </w:r>
    </w:p>
    <w:p>
      <w:pPr>
        <w:pStyle w:val="Heading2"/>
      </w:pPr>
      <w:r>
        <w:t>Job Portal Application</w:t>
      </w:r>
    </w:p>
    <w:p>
      <w:r>
        <w:t>Technology: MySQL, React.js, Node.js, Express.js</w:t>
      </w:r>
    </w:p>
    <w:p>
      <w:pPr>
        <w:pStyle w:val="ListBullet"/>
      </w:pPr>
      <w:r>
        <w:t>Designed candidate, recruiter, jobs, and application management modules.</w:t>
      </w:r>
    </w:p>
    <w:p>
      <w:pPr>
        <w:pStyle w:val="ListBullet"/>
      </w:pPr>
      <w:r>
        <w:t>Developed APIs for registration, login, job posting, and application tracking.</w:t>
      </w:r>
    </w:p>
    <w:p>
      <w:pPr>
        <w:pStyle w:val="ListBullet"/>
      </w:pPr>
      <w:r>
        <w:t>Implemented role-based access control and authentication.</w:t>
      </w:r>
    </w:p>
    <w:p>
      <w:pPr>
        <w:pStyle w:val="ListBullet"/>
      </w:pPr>
      <w:r>
        <w:t>Created database schema and optimized SQL queries.</w:t>
      </w:r>
    </w:p>
    <w:p>
      <w:pPr>
        <w:pStyle w:val="Heading2"/>
      </w:pPr>
      <w:r>
        <w:t>E-Commerce Web Application</w:t>
      </w:r>
    </w:p>
    <w:p>
      <w:r>
        <w:t>Technology: MERN Stack</w:t>
      </w:r>
    </w:p>
    <w:p>
      <w:pPr>
        <w:pStyle w:val="ListBullet"/>
      </w:pPr>
      <w:r>
        <w:t>Built product catalog, cart, order management, and user authentication modules.</w:t>
      </w:r>
    </w:p>
    <w:p>
      <w:pPr>
        <w:pStyle w:val="ListBullet"/>
      </w:pPr>
      <w:r>
        <w:t>Integrated backend APIs and database operations.</w:t>
      </w:r>
    </w:p>
    <w:p>
      <w:pPr>
        <w:pStyle w:val="ListBullet"/>
      </w:pPr>
      <w:r>
        <w:t>Implemented responsive user interfaces and admin dashboard features.</w:t>
      </w:r>
    </w:p>
    <w:p>
      <w:pPr>
        <w:pStyle w:val="Heading1"/>
      </w:pPr>
      <w:r>
        <w:t>Education</w:t>
      </w:r>
    </w:p>
    <w:p>
      <w:r>
        <w:t>Bachelor of Computer Application (BCA)</w:t>
        <w:br/>
        <w:t>Loyola College</w:t>
        <w:br/>
        <w:t>May 2015 – June 2018</w:t>
      </w:r>
    </w:p>
    <w:p>
      <w:pPr>
        <w:pStyle w:val="Heading1"/>
      </w:pPr>
      <w:r>
        <w:t>Certification</w:t>
      </w:r>
    </w:p>
    <w:p>
      <w:r>
        <w:t>Masters in Full Stack Web Development with Java</w:t>
      </w:r>
    </w:p>
    <w:p>
      <w:pPr>
        <w:pStyle w:val="Heading1"/>
      </w:pPr>
      <w:r>
        <w:t>Technical Highlights</w:t>
      </w:r>
    </w:p>
    <w:p>
      <w:pPr>
        <w:pStyle w:val="ListBullet"/>
      </w:pPr>
      <w:r>
        <w:t>Database Design and SQL Development</w:t>
      </w:r>
    </w:p>
    <w:p>
      <w:pPr>
        <w:pStyle w:val="ListBullet"/>
      </w:pPr>
      <w:r>
        <w:t>REST API Development</w:t>
      </w:r>
    </w:p>
    <w:p>
      <w:pPr>
        <w:pStyle w:val="ListBullet"/>
      </w:pPr>
      <w:r>
        <w:t>Full Stack Web Development</w:t>
      </w:r>
    </w:p>
    <w:p>
      <w:pPr>
        <w:pStyle w:val="ListBullet"/>
      </w:pPr>
      <w:r>
        <w:t>Version Control with Git and GitHub</w:t>
      </w:r>
    </w:p>
    <w:p>
      <w:pPr>
        <w:pStyle w:val="ListBullet"/>
      </w:pPr>
      <w:r>
        <w:t>Application Debugging and Performance Optimization</w:t>
      </w:r>
    </w:p>
    <w:p>
      <w:pPr>
        <w:pStyle w:val="ListBullet"/>
      </w:pPr>
      <w:r>
        <w:t>Team Collaboration and Agile Methodologies</w:t>
      </w:r>
    </w:p>
    <w:p>
      <w:pPr>
        <w:pStyle w:val="Heading1"/>
      </w:pPr>
      <w:r>
        <w:t>Strengths</w:t>
      </w:r>
    </w:p>
    <w:p>
      <w:r>
        <w:t>Problem Solving | Team Collaboration | Adaptability | Communication | Ownership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